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Plano Completo de Módulos e Atividades</w:t>
      </w:r>
    </w:p>
    <w:p>
      <w:pPr>
        <w:pStyle w:val="Heading2"/>
      </w:pPr>
      <w:r>
        <w:t>Introdução à IA</w:t>
      </w:r>
    </w:p>
    <w:p>
      <w:pPr>
        <w:pStyle w:val="Heading3"/>
      </w:pPr>
      <w:r>
        <w:t>Conteúdo Programático</w:t>
      </w:r>
    </w:p>
    <w:p>
      <w:pPr>
        <w:pStyle w:val="ListBullet"/>
      </w:pPr>
      <w:r>
        <w:t>O que é IA</w:t>
      </w:r>
    </w:p>
    <w:p>
      <w:pPr>
        <w:pStyle w:val="ListBullet"/>
      </w:pPr>
      <w:r>
        <w:t>IA no cotidiano escolar</w:t>
      </w:r>
    </w:p>
    <w:p>
      <w:pPr>
        <w:pStyle w:val="ListBullet"/>
      </w:pPr>
      <w:r>
        <w:t>Benefícios e limitações</w:t>
      </w:r>
    </w:p>
    <w:p>
      <w:pPr>
        <w:pStyle w:val="ListBullet"/>
      </w:pPr>
      <w:r>
        <w:t>Mitos sobre IA</w:t>
      </w:r>
    </w:p>
    <w:p>
      <w:pPr>
        <w:pStyle w:val="Heading3"/>
      </w:pPr>
      <w:r>
        <w:t>Atividades Práticas</w:t>
      </w:r>
    </w:p>
    <w:p>
      <w:pPr>
        <w:pStyle w:val="ListNumber"/>
      </w:pPr>
      <w:r>
        <w:t>Primeiro acesso ao ChatGPT</w:t>
      </w:r>
    </w:p>
    <w:p>
      <w:pPr>
        <w:pStyle w:val="ListNumber"/>
      </w:pPr>
      <w:r>
        <w:t>Criação de perguntas simples</w:t>
      </w:r>
    </w:p>
    <w:p>
      <w:pPr>
        <w:pStyle w:val="ListNumber"/>
      </w:pPr>
      <w:r>
        <w:t>Exercícios em grupo</w:t>
      </w:r>
    </w:p>
    <w:p>
      <w:r>
        <w:t>Objetivo do módulo: desenvolver habilidades práticas para utilização da IA em contexto pedagógico real.</w:t>
      </w:r>
    </w:p>
    <w:p>
      <w:pPr>
        <w:pStyle w:val="Heading2"/>
      </w:pPr>
      <w:r>
        <w:t>Prompts para Professores</w:t>
      </w:r>
    </w:p>
    <w:p>
      <w:pPr>
        <w:pStyle w:val="Heading3"/>
      </w:pPr>
      <w:r>
        <w:t>Conteúdo Programático</w:t>
      </w:r>
    </w:p>
    <w:p>
      <w:pPr>
        <w:pStyle w:val="ListBullet"/>
      </w:pPr>
      <w:r>
        <w:t>Como escrever comandos eficientes</w:t>
      </w:r>
    </w:p>
    <w:p>
      <w:pPr>
        <w:pStyle w:val="ListBullet"/>
      </w:pPr>
      <w:r>
        <w:t>Estrutura de prompts</w:t>
      </w:r>
    </w:p>
    <w:p>
      <w:pPr>
        <w:pStyle w:val="ListBullet"/>
      </w:pPr>
      <w:r>
        <w:t>Personalização por série</w:t>
      </w:r>
    </w:p>
    <w:p>
      <w:pPr>
        <w:pStyle w:val="Heading3"/>
      </w:pPr>
      <w:r>
        <w:t>Atividades Práticas</w:t>
      </w:r>
    </w:p>
    <w:p>
      <w:pPr>
        <w:pStyle w:val="ListNumber"/>
      </w:pPr>
      <w:r>
        <w:t>Criar plano de aula</w:t>
      </w:r>
    </w:p>
    <w:p>
      <w:pPr>
        <w:pStyle w:val="ListNumber"/>
      </w:pPr>
      <w:r>
        <w:t>Criar atividade</w:t>
      </w:r>
    </w:p>
    <w:p>
      <w:pPr>
        <w:pStyle w:val="ListNumber"/>
      </w:pPr>
      <w:r>
        <w:t>Gerar resumo didático</w:t>
      </w:r>
    </w:p>
    <w:p>
      <w:r>
        <w:t>Objetivo do módulo: desenvolver habilidades práticas para utilização da IA em contexto pedagógico real.</w:t>
      </w:r>
    </w:p>
    <w:p>
      <w:pPr>
        <w:pStyle w:val="Heading2"/>
      </w:pPr>
      <w:r>
        <w:t>Ferramentas Gratuitas</w:t>
      </w:r>
    </w:p>
    <w:p>
      <w:pPr>
        <w:pStyle w:val="Heading3"/>
      </w:pPr>
      <w:r>
        <w:t>Conteúdo Programático</w:t>
      </w:r>
    </w:p>
    <w:p>
      <w:pPr>
        <w:pStyle w:val="ListBullet"/>
      </w:pPr>
      <w:r>
        <w:t>ChatGPT</w:t>
      </w:r>
    </w:p>
    <w:p>
      <w:pPr>
        <w:pStyle w:val="ListBullet"/>
      </w:pPr>
      <w:r>
        <w:t>Gemini</w:t>
      </w:r>
    </w:p>
    <w:p>
      <w:pPr>
        <w:pStyle w:val="ListBullet"/>
      </w:pPr>
      <w:r>
        <w:t>Canva IA</w:t>
      </w:r>
    </w:p>
    <w:p>
      <w:pPr>
        <w:pStyle w:val="ListBullet"/>
      </w:pPr>
      <w:r>
        <w:t>Gamma</w:t>
      </w:r>
    </w:p>
    <w:p>
      <w:pPr>
        <w:pStyle w:val="ListBullet"/>
      </w:pPr>
      <w:r>
        <w:t>NotebookLM</w:t>
      </w:r>
    </w:p>
    <w:p>
      <w:pPr>
        <w:pStyle w:val="Heading3"/>
      </w:pPr>
      <w:r>
        <w:t>Atividades Práticas</w:t>
      </w:r>
    </w:p>
    <w:p>
      <w:pPr>
        <w:pStyle w:val="ListNumber"/>
      </w:pPr>
      <w:r>
        <w:t>Criar apresentação automática</w:t>
      </w:r>
    </w:p>
    <w:p>
      <w:pPr>
        <w:pStyle w:val="ListNumber"/>
      </w:pPr>
      <w:r>
        <w:t>Gerar imagem educativa</w:t>
      </w:r>
    </w:p>
    <w:p>
      <w:pPr>
        <w:pStyle w:val="ListNumber"/>
      </w:pPr>
      <w:r>
        <w:t>Montar sequência didática</w:t>
      </w:r>
    </w:p>
    <w:p>
      <w:r>
        <w:t>Objetivo do módulo: desenvolver habilidades práticas para utilização da IA em contexto pedagógico real.</w:t>
      </w:r>
    </w:p>
    <w:p>
      <w:pPr>
        <w:pStyle w:val="Heading2"/>
      </w:pPr>
      <w:r>
        <w:t>Planejamento Pedagógico</w:t>
      </w:r>
    </w:p>
    <w:p>
      <w:pPr>
        <w:pStyle w:val="Heading3"/>
      </w:pPr>
      <w:r>
        <w:t>Conteúdo Programático</w:t>
      </w:r>
    </w:p>
    <w:p>
      <w:pPr>
        <w:pStyle w:val="ListBullet"/>
      </w:pPr>
      <w:r>
        <w:t>Plano semanal</w:t>
      </w:r>
    </w:p>
    <w:p>
      <w:pPr>
        <w:pStyle w:val="ListBullet"/>
      </w:pPr>
      <w:r>
        <w:t>BNCC</w:t>
      </w:r>
    </w:p>
    <w:p>
      <w:pPr>
        <w:pStyle w:val="ListBullet"/>
      </w:pPr>
      <w:r>
        <w:t>Avaliações</w:t>
      </w:r>
    </w:p>
    <w:p>
      <w:pPr>
        <w:pStyle w:val="Heading3"/>
      </w:pPr>
      <w:r>
        <w:t>Atividades Práticas</w:t>
      </w:r>
    </w:p>
    <w:p>
      <w:pPr>
        <w:pStyle w:val="ListNumber"/>
      </w:pPr>
      <w:r>
        <w:t>Montagem de aula completa</w:t>
      </w:r>
    </w:p>
    <w:p>
      <w:pPr>
        <w:pStyle w:val="ListNumber"/>
      </w:pPr>
      <w:r>
        <w:t>Criação de rubricas</w:t>
      </w:r>
    </w:p>
    <w:p>
      <w:pPr>
        <w:pStyle w:val="ListNumber"/>
      </w:pPr>
      <w:r>
        <w:t>Planejamento interdisciplinar</w:t>
      </w:r>
    </w:p>
    <w:p>
      <w:r>
        <w:t>Objetivo do módulo: desenvolver habilidades práticas para utilização da IA em contexto pedagógico real.</w:t>
      </w:r>
    </w:p>
    <w:p>
      <w:pPr>
        <w:pStyle w:val="Heading2"/>
      </w:pPr>
      <w:r>
        <w:t>Inclusão e Criatividade</w:t>
      </w:r>
    </w:p>
    <w:p>
      <w:pPr>
        <w:pStyle w:val="Heading3"/>
      </w:pPr>
      <w:r>
        <w:t>Conteúdo Programático</w:t>
      </w:r>
    </w:p>
    <w:p>
      <w:pPr>
        <w:pStyle w:val="ListBullet"/>
      </w:pPr>
      <w:r>
        <w:t>Adaptação de conteúdos</w:t>
      </w:r>
    </w:p>
    <w:p>
      <w:pPr>
        <w:pStyle w:val="ListBullet"/>
      </w:pPr>
      <w:r>
        <w:t>Atividades inclusivas</w:t>
      </w:r>
    </w:p>
    <w:p>
      <w:pPr>
        <w:pStyle w:val="ListBullet"/>
      </w:pPr>
      <w:r>
        <w:t>Gamificação</w:t>
      </w:r>
    </w:p>
    <w:p>
      <w:pPr>
        <w:pStyle w:val="Heading3"/>
      </w:pPr>
      <w:r>
        <w:t>Atividades Práticas</w:t>
      </w:r>
    </w:p>
    <w:p>
      <w:pPr>
        <w:pStyle w:val="ListNumber"/>
      </w:pPr>
      <w:r>
        <w:t>Criação de jogos educativos</w:t>
      </w:r>
    </w:p>
    <w:p>
      <w:pPr>
        <w:pStyle w:val="ListNumber"/>
      </w:pPr>
      <w:r>
        <w:t>Atividade para inclusão</w:t>
      </w:r>
    </w:p>
    <w:p>
      <w:pPr>
        <w:pStyle w:val="ListNumber"/>
      </w:pPr>
      <w:r>
        <w:t>Produção visual</w:t>
      </w:r>
    </w:p>
    <w:p>
      <w:r>
        <w:t>Objetivo do módulo: desenvolver habilidades práticas para utilização da IA em contexto pedagógico real.</w:t>
      </w:r>
    </w:p>
    <w:p>
      <w:pPr>
        <w:pStyle w:val="Heading2"/>
      </w:pPr>
      <w:r>
        <w:t>Produtividade Docente</w:t>
      </w:r>
    </w:p>
    <w:p>
      <w:pPr>
        <w:pStyle w:val="Heading3"/>
      </w:pPr>
      <w:r>
        <w:t>Conteúdo Programático</w:t>
      </w:r>
    </w:p>
    <w:p>
      <w:pPr>
        <w:pStyle w:val="ListBullet"/>
      </w:pPr>
      <w:r>
        <w:t>E-mails</w:t>
      </w:r>
    </w:p>
    <w:p>
      <w:pPr>
        <w:pStyle w:val="ListBullet"/>
      </w:pPr>
      <w:r>
        <w:t>Relatórios</w:t>
      </w:r>
    </w:p>
    <w:p>
      <w:pPr>
        <w:pStyle w:val="ListBullet"/>
      </w:pPr>
      <w:r>
        <w:t>Cronogramas</w:t>
      </w:r>
    </w:p>
    <w:p>
      <w:pPr>
        <w:pStyle w:val="Heading3"/>
      </w:pPr>
      <w:r>
        <w:t>Atividades Práticas</w:t>
      </w:r>
    </w:p>
    <w:p>
      <w:pPr>
        <w:pStyle w:val="ListNumber"/>
      </w:pPr>
      <w:r>
        <w:t>Automatizar documentos</w:t>
      </w:r>
    </w:p>
    <w:p>
      <w:pPr>
        <w:pStyle w:val="ListNumber"/>
      </w:pPr>
      <w:r>
        <w:t>Planejamento semanal</w:t>
      </w:r>
    </w:p>
    <w:p>
      <w:pPr>
        <w:pStyle w:val="ListNumber"/>
      </w:pPr>
      <w:r>
        <w:t>Organização profissional</w:t>
      </w:r>
    </w:p>
    <w:p>
      <w:r>
        <w:t>Objetivo do módulo: desenvolver habilidades práticas para utilização da IA em contexto pedagógico real.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